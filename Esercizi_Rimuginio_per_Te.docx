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Esercizi Pratici per Gestire il Rimuginio</w:t>
      </w:r>
    </w:p>
    <w:p>
      <w:pPr>
        <w:jc w:val="center"/>
      </w:pPr>
      <w:r>
        <w:rPr>
          <w:b w:val="0"/>
          <w:i/>
        </w:rPr>
        <w:t>Una guida passo-passo con esercizi da fare a casa</w:t>
      </w:r>
    </w:p>
    <w:p/>
    <w:p>
      <w:r>
        <w:rPr>
          <w:b w:val="0"/>
          <w:i w:val="0"/>
        </w:rPr>
        <w:t>Questo libretto contiene tutti gli esercizi che ti servono per imparare a gestire il rimuginio. Non e’ un libro di teoria: e’ un manuale pratico. Ogni esercizio dice cosa fare, per quanto tempo, e cosa fare se incontri difficolta’.</w:t>
      </w:r>
    </w:p>
    <w:p/>
    <w:p>
      <w:r>
        <w:rPr>
          <w:b/>
          <w:i w:val="0"/>
        </w:rPr>
        <w:t>Come usare questo libretto:</w:t>
      </w:r>
    </w:p>
    <w:p>
      <w:pPr>
        <w:pStyle w:val="ListBullet"/>
      </w:pPr>
      <w:r>
        <w:t>Leggi un esercizio alla volta. Non saltare da uno all’altro.</w:t>
      </w:r>
    </w:p>
    <w:p>
      <w:pPr>
        <w:pStyle w:val="ListBullet"/>
      </w:pPr>
      <w:r>
        <w:t>Prova ogni esercizio almeno 3-4 volte prima di decidere se ti serve.</w:t>
      </w:r>
    </w:p>
    <w:p>
      <w:pPr>
        <w:pStyle w:val="ListBullet"/>
      </w:pPr>
      <w:r>
        <w:t>Non serve essere perfetti. Serve provare con costanza.</w:t>
      </w:r>
    </w:p>
    <w:p>
      <w:pPr>
        <w:pStyle w:val="ListBullet"/>
      </w:pPr>
      <w:r>
        <w:t>Segna con una matita la data in cui fai ogni esercizio.</w:t>
      </w:r>
    </w:p>
    <w:p/>
    <w:p>
      <w:pPr>
        <w:pStyle w:val="Heading1"/>
      </w:pPr>
      <w:r>
        <w:t>PARTE 1: L’ALLENAMENTO ATTENTIVO (ATT)</w:t>
      </w:r>
    </w:p>
    <w:p>
      <w:r>
        <w:rPr>
          <w:b w:val="0"/>
          <w:i w:val="0"/>
        </w:rPr>
        <w:t>Questi esercizi allenano la tua attenzione a poter “spostarsi” via dalla preoccupazione, anche quando l’ansia e’ alta. E’ come andare in palestra: i risultati non arrivano dopo 2 giorni, ma dopo 4-6 settimane di pratica costante.</w:t>
      </w:r>
    </w:p>
    <w:p/>
    <w:p>
      <w:r>
        <w:rPr>
          <w:b/>
          <w:i w:val="0"/>
        </w:rPr>
        <w:t>Regola importante:</w:t>
      </w:r>
    </w:p>
    <w:p>
      <w:pPr>
        <w:pStyle w:val="ListBullet"/>
      </w:pPr>
      <w:r>
        <w:t>L’obiettivo NON e’ calmarti. L’obiettivo e’ imparare a spostare l’attenzione NONOSTANTE l’ansia.</w:t>
      </w:r>
    </w:p>
    <w:p>
      <w:pPr>
        <w:pStyle w:val="ListBullet"/>
      </w:pPr>
      <w:r>
        <w:t>Se ti viene ansia durante l’esercizio, va bene. Continua lo stesso.</w:t>
      </w:r>
    </w:p>
    <w:p>
      <w:pPr>
        <w:pStyle w:val="ListBullet"/>
      </w:pPr>
      <w:r>
        <w:t>Fai gli esercizi anche nei giorni in cui non ti va. La costanza conta piu’ della qualita’.</w:t>
      </w:r>
    </w:p>
    <w:p/>
    <w:p>
      <w:pPr>
        <w:pStyle w:val="Heading2"/>
      </w:pPr>
      <w:r>
        <w:t>Esercizio 1: L’ATT Base — 3 Fasi</w:t>
      </w:r>
    </w:p>
    <w:p>
      <w:r>
        <w:rPr>
          <w:b w:val="0"/>
          <w:i w:val="0"/>
        </w:rPr>
        <w:t>Durata: 12-15 minuti | Quando: 2 volte al giorno (mattina e sera) | Per: 6 settimane</w:t>
      </w:r>
    </w:p>
    <w:p/>
    <w:p>
      <w:pPr>
        <w:pStyle w:val="Heading3"/>
      </w:pPr>
      <w:r>
        <w:t>Fase 1: Ascolta un solo suono (5 minuti)</w:t>
      </w:r>
    </w:p>
    <w:p>
      <w:pPr>
        <w:pStyle w:val="ListNumber"/>
      </w:pPr>
      <w:r>
        <w:t>Metti un timer per 15 minuti.</w:t>
      </w:r>
    </w:p>
    <w:p>
      <w:pPr>
        <w:pStyle w:val="ListNumber"/>
      </w:pPr>
      <w:r>
        <w:t>Chiudi gli occhi.</w:t>
      </w:r>
    </w:p>
    <w:p>
      <w:pPr>
        <w:pStyle w:val="ListNumber"/>
      </w:pPr>
      <w:r>
        <w:t>Scegli UN suono intorno a te: il ticchettio dell’orologio, il rumore del computer, una goccia d’acqua, il traffico fuori.</w:t>
      </w:r>
    </w:p>
    <w:p>
      <w:pPr>
        <w:pStyle w:val="ListNumber"/>
      </w:pPr>
      <w:r>
        <w:t>Focalizzati SOLO su quel suono. Tutto il resto — altri rumori, pensieri, sensazioni — e’ solo sfondo.</w:t>
      </w:r>
    </w:p>
    <w:p>
      <w:pPr>
        <w:pStyle w:val="ListNumber"/>
      </w:pPr>
      <w:r>
        <w:t>Ogni volta che arriva un pensiero (e arrivera’), non ti arrabbiare. Semplicemente: lo noti e riporti l’attenzione al suono.</w:t>
      </w:r>
    </w:p>
    <w:p>
      <w:pPr>
        <w:pStyle w:val="ListNumber"/>
      </w:pPr>
      <w:r>
        <w:t>Ripeti fino al timer dei 5 minuti.</w:t>
      </w:r>
    </w:p>
    <w:p/>
    <w:p>
      <w:pPr>
        <w:pStyle w:val="Heading3"/>
      </w:pPr>
      <w:r>
        <w:t>Fase 2: Alterna suoni velocemente (5 minuti)</w:t>
      </w:r>
    </w:p>
    <w:p>
      <w:pPr>
        <w:pStyle w:val="ListNumber"/>
      </w:pPr>
      <w:r>
        <w:t>Prepara un file audio con suoni diversi (es. campane, pioggia, vento) oppure usa i suoni della stanza.</w:t>
      </w:r>
    </w:p>
    <w:p>
      <w:r>
        <w:rPr>
          <w:b/>
        </w:rPr>
        <w:t xml:space="preserve">Importante: </w:t>
      </w:r>
      <w:r>
        <w:t>NON decidere tu quali suoni ascoltare mentre sei a occhi chiusi. Usa una registrazione o chiedi a qualcuno di nominare i suoni per te. Questo impedisce al cervello di “pianificare” i salti.</w:t>
      </w:r>
    </w:p>
    <w:p>
      <w:pPr>
        <w:pStyle w:val="ListNumber"/>
      </w:pPr>
      <w:r>
        <w:t>Quando senti un suono, sposta l’attenzione IMMEDIATAMENTE su quello. Non pensarci, fallo e basta.</w:t>
      </w:r>
    </w:p>
    <w:p>
      <w:pPr>
        <w:pStyle w:val="ListNumber"/>
      </w:pPr>
      <w:r>
        <w:t>Il ritmo dovrebbe accelerare: all’inizio ogni 5-7 secondi, poi ogni 3-4 secondi.</w:t>
      </w:r>
    </w:p>
    <w:p>
      <w:pPr>
        <w:pStyle w:val="ListNumber"/>
      </w:pPr>
      <w:r>
        <w:t>Se arriva un pensiero durante un cambio, lo ignori e segui il suono successivo.</w:t>
      </w:r>
    </w:p>
    <w:p/>
    <w:p>
      <w:pPr>
        <w:pStyle w:val="Heading3"/>
      </w:pPr>
      <w:r>
        <w:t>Fase 3: Ascolta tutto insieme (2 minuti)</w:t>
      </w:r>
    </w:p>
    <w:p>
      <w:pPr>
        <w:pStyle w:val="ListNumber"/>
      </w:pPr>
      <w:r>
        <w:t>Allarga il tuo “campo” di ascolto. Prova ad ascoltare TUTTI i suoni contemporaneamente, come fossero un tappeto sonoro.</w:t>
      </w:r>
    </w:p>
    <w:p>
      <w:pPr>
        <w:pStyle w:val="ListNumber"/>
      </w:pPr>
      <w:r>
        <w:t>Non focalizzarti su NESSUN suono in particolare. Lasciali tutti sullo stesso piano.</w:t>
      </w:r>
    </w:p>
    <w:p>
      <w:pPr>
        <w:pStyle w:val="ListNumber"/>
      </w:pPr>
      <w:r>
        <w:t>I pensieri? Stessa cosa: sono suoni nella mente. Li lasci li’, insieme a tutto il resto, senza aggrapparti a nessuno.</w:t>
      </w:r>
    </w:p>
    <w:p/>
    <w:p>
      <w:r>
        <w:rPr>
          <w:b/>
          <w:i/>
        </w:rPr>
        <w:t>[ Cosa fare se non riesci: ]</w:t>
      </w:r>
    </w:p>
    <w:p>
      <w:pPr>
        <w:pStyle w:val="ListBullet"/>
      </w:pPr>
      <w:r>
        <w:t>Se non senti abbastanza suoni: usa una traccia audio specifica per ATT (cerca “ATT training audio” o chiedi al terapeuta).</w:t>
      </w:r>
    </w:p>
    <w:p>
      <w:pPr>
        <w:pStyle w:val="ListBullet"/>
      </w:pPr>
      <w:r>
        <w:t>Se ti addormenti: apri leggermente gli occhi o fallo stando in piedi. Non deve rilassarti.</w:t>
      </w:r>
    </w:p>
    <w:p>
      <w:pPr>
        <w:pStyle w:val="ListBullet"/>
      </w:pPr>
      <w:r>
        <w:t>Se pensi “non funziona”: l’ATT non serve a togliere i pensieri. Serve a insegnarti a spostare l’attenzione NONOSTANTE i pensieri. Ogni volta che torni al suono, l’esercizio FUNZIONA.</w:t>
      </w:r>
    </w:p>
    <w:p/>
    <w:p>
      <w:pPr>
        <w:pStyle w:val="Heading2"/>
      </w:pPr>
      <w:r>
        <w:t>Esercizio 2: ATT Breve (3 minuti)</w:t>
      </w:r>
    </w:p>
    <w:p>
      <w:r>
        <w:rPr>
          <w:b w:val="0"/>
          <w:i w:val="0"/>
        </w:rPr>
        <w:t>Da usare nei momenti di picco del rimuginio, quando senti di “perdere il controllo”.</w:t>
      </w:r>
    </w:p>
    <w:p/>
    <w:p>
      <w:pPr>
        <w:pStyle w:val="ListNumber"/>
      </w:pPr>
      <w:r>
        <w:t>30 secondi: scegli un suono e ascolta SOLO quello.</w:t>
      </w:r>
    </w:p>
    <w:p>
      <w:pPr>
        <w:pStyle w:val="ListNumber"/>
      </w:pPr>
      <w:r>
        <w:t>90 secondi: alterna suoni velocemente (ogni 5-7 secondi).</w:t>
      </w:r>
    </w:p>
    <w:p>
      <w:pPr>
        <w:pStyle w:val="ListNumber"/>
      </w:pPr>
      <w:r>
        <w:t>60 secondi: ascolta tutto insieme.</w:t>
      </w:r>
    </w:p>
    <w:p/>
    <w:p>
      <w:r>
        <w:rPr>
          <w:b w:val="0"/>
          <w:i w:val="0"/>
        </w:rPr>
        <w:t>Da fare anche in ufficio, in macchina (a occhi aperti!), o prima di una riunione.</w:t>
      </w:r>
    </w:p>
    <w:p/>
    <w:p>
      <w:pPr>
        <w:pStyle w:val="Heading2"/>
      </w:pPr>
      <w:r>
        <w:t>Esercizio 3: ATT con gli Occhi Aperti</w:t>
      </w:r>
    </w:p>
    <w:p>
      <w:r>
        <w:rPr>
          <w:b w:val="0"/>
          <w:i/>
        </w:rPr>
        <w:t>Per chi non riesce a chiudere gli occhi (in pubblico, al lavoro, etc.).</w:t>
      </w:r>
    </w:p>
    <w:p/>
    <w:p>
      <w:pPr>
        <w:pStyle w:val="ListNumber"/>
      </w:pPr>
      <w:r>
        <w:t>Tieni gli occhi aperti e fissa un punto sulla parete o sul soffitto.</w:t>
      </w:r>
    </w:p>
    <w:p>
      <w:pPr>
        <w:pStyle w:val="ListNumber"/>
      </w:pPr>
      <w:r>
        <w:t>Invece dei suoni, usa la VISTA: scegli un oggetto (l’angolo del quadro, una macchia sul muro). Focalizzati SOLO su quello.</w:t>
      </w:r>
    </w:p>
    <w:p>
      <w:pPr>
        <w:pStyle w:val="ListNumber"/>
      </w:pPr>
      <w:r>
        <w:t>Fase 2: alterna lo sguardo tra 3 oggetti diversi (angolo quadro → lampadario → maniglia porta). Ogni cambio e’ immediato.</w:t>
      </w:r>
    </w:p>
    <w:p>
      <w:pPr>
        <w:pStyle w:val="ListNumber"/>
      </w:pPr>
      <w:r>
        <w:t>Fase 3: guarda tutto il campo visivo contemporaneamente senza fissare niente.</w:t>
      </w:r>
    </w:p>
    <w:p/>
    <w:p>
      <w:pPr>
        <w:pStyle w:val="Heading2"/>
      </w:pPr>
      <w:r>
        <w:t>Esercizio 4: Diario dell’ATT</w:t>
      </w:r>
    </w:p>
    <w:p>
      <w:r>
        <w:rPr>
          <w:b w:val="0"/>
          <w:i w:val="0"/>
        </w:rPr>
        <w:t>Compila questa tabella ogni giorno dopo ogni sessione di ATT: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Giorno</w:t>
            </w:r>
          </w:p>
        </w:tc>
        <w:tc>
          <w:tcPr>
            <w:tcW w:type="dxa" w:w="1728"/>
          </w:tcPr>
          <w:p>
            <w:r>
              <w:t>Mattina (sì/no)</w:t>
            </w:r>
          </w:p>
        </w:tc>
        <w:tc>
          <w:tcPr>
            <w:tcW w:type="dxa" w:w="1728"/>
          </w:tcPr>
          <w:p>
            <w:r>
              <w:t>Sera (sì/no)</w:t>
            </w:r>
          </w:p>
        </w:tc>
        <w:tc>
          <w:tcPr>
            <w:tcW w:type="dxa" w:w="1728"/>
          </w:tcPr>
          <w:p>
            <w:r>
              <w:t>Difficolta’ (0-10)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Lunedi’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  <w:tr>
        <w:tc>
          <w:tcPr>
            <w:tcW w:type="dxa" w:w="1728"/>
          </w:tcPr>
          <w:p>
            <w:r>
              <w:t>Martedi’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  <w:tr>
        <w:tc>
          <w:tcPr>
            <w:tcW w:type="dxa" w:w="1728"/>
          </w:tcPr>
          <w:p>
            <w:r>
              <w:t>Mercoledi’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  <w:tr>
        <w:tc>
          <w:tcPr>
            <w:tcW w:type="dxa" w:w="1728"/>
          </w:tcPr>
          <w:p>
            <w:r>
              <w:t>Giovedi’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  <w:tr>
        <w:tc>
          <w:tcPr>
            <w:tcW w:type="dxa" w:w="1728"/>
          </w:tcPr>
          <w:p>
            <w:r>
              <w:t>Venerdi’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  <w:tr>
        <w:tc>
          <w:tcPr>
            <w:tcW w:type="dxa" w:w="1728"/>
          </w:tcPr>
          <w:p>
            <w:r>
              <w:t>Sabato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  <w:tr>
        <w:tc>
          <w:tcPr>
            <w:tcW w:type="dxa" w:w="1728"/>
          </w:tcPr>
          <w:p>
            <w:r>
              <w:t>Domenica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  <w:tc>
          <w:tcPr>
            <w:tcW w:type="dxa" w:w="1728"/>
          </w:tcPr>
          <w:p>
            <w:r>
              <w:t>______</w:t>
            </w:r>
          </w:p>
        </w:tc>
      </w:tr>
    </w:tbl>
    <w:p/>
    <w:p>
      <w:r>
        <w:rPr>
          <w:b/>
          <w:i w:val="0"/>
        </w:rPr>
        <w:t>Obiettivo della settimana:</w:t>
      </w:r>
    </w:p>
    <w:p>
      <w:pPr>
        <w:pStyle w:val="ListBullet"/>
      </w:pPr>
      <w:r>
        <w:t>Fare ATT almeno 12 volte su 14 (mattina + sera per 7 giorni)</w:t>
      </w:r>
    </w:p>
    <w:p>
      <w:pPr>
        <w:pStyle w:val="ListBullet"/>
      </w:pPr>
      <w:r>
        <w:t>La media della difficolta’ dovrebbe scendere settimana dopo settimana</w:t>
      </w:r>
    </w:p>
    <w:p/>
    <w:p>
      <w:pPr>
        <w:pStyle w:val="Heading1"/>
      </w:pPr>
      <w:r>
        <w:t>PARTE 2: OSSERVARE I PENSIERI DA LONTANO (DETACHED MINDFULNESS)</w:t>
      </w:r>
    </w:p>
    <w:p>
      <w:r>
        <w:rPr>
          <w:b w:val="0"/>
          <w:i w:val="0"/>
        </w:rPr>
        <w:t>Questa parte ti insegna a stare con i tuoi pensieri senza farti risucchiare da essi. L’idea di base e’ semplice: un pensiero e’ solo un evento mentale, non un fatto reale. Tu puoi osservarlo senza doverlo seguire, analizzare o combattere.</w:t>
      </w:r>
    </w:p>
    <w:p/>
    <w:p>
      <w:pPr>
        <w:pStyle w:val="Heading2"/>
      </w:pPr>
      <w:r>
        <w:t>Esercizio 5: La Tigre</w:t>
      </w:r>
    </w:p>
    <w:p>
      <w:r>
        <w:rPr>
          <w:b w:val="0"/>
          <w:i w:val="0"/>
        </w:rPr>
        <w:t>Durata: 5 minuti | Quando: una volta al giorno, dopo una settimana di ATT</w:t>
      </w:r>
    </w:p>
    <w:p/>
    <w:p>
      <w:pPr>
        <w:pStyle w:val="ListNumber"/>
      </w:pPr>
      <w:r>
        <w:t>Chiudi gli occhi.</w:t>
      </w:r>
    </w:p>
    <w:p>
      <w:pPr>
        <w:pStyle w:val="ListNumber"/>
      </w:pPr>
      <w:r>
        <w:t>Immagina una tigre. Non una tigre specifica. Una tigre qualunque.</w:t>
      </w:r>
    </w:p>
    <w:p>
      <w:pPr>
        <w:pStyle w:val="ListNumber"/>
      </w:pPr>
      <w:r>
        <w:t>Ora osservala. Non dirle di camminare, non dirle di fermarsi. Non farle fare niente.</w:t>
      </w:r>
    </w:p>
    <w:p>
      <w:pPr>
        <w:pStyle w:val="ListNumber"/>
      </w:pPr>
      <w:r>
        <w:t>Limitati a guardare cosa fa da sola.</w:t>
      </w:r>
    </w:p>
    <w:p>
      <w:pPr>
        <w:pStyle w:val="ListNumber"/>
      </w:pPr>
      <w:r>
        <w:t>Dopo 30-40 secondi, apri gli occhi.</w:t>
      </w:r>
    </w:p>
    <w:p/>
    <w:p>
      <w:r>
        <w:rPr>
          <w:b w:val="0"/>
          <w:i/>
        </w:rPr>
        <w:t>Cosa hai notato?</w:t>
      </w:r>
    </w:p>
    <w:p>
      <w:pPr>
        <w:pStyle w:val="ListBullet"/>
      </w:pPr>
      <w:r>
        <w:t>La tigre faceva cose da sola? (camminava, si sdraiava, si grattava)</w:t>
      </w:r>
    </w:p>
    <w:p>
      <w:pPr>
        <w:pStyle w:val="ListBullet"/>
      </w:pPr>
      <w:r>
        <w:t>Hai mai comandato tu i suoi movimenti?</w:t>
      </w:r>
    </w:p>
    <w:p>
      <w:pPr>
        <w:pStyle w:val="ListBullet"/>
      </w:pPr>
      <w:r>
        <w:t>I pensieri funzionano allo stesso modo: arrivano da soli, si muovono da soli, se ne vanno da soli. Tu non devi comandargli niente. Li osservi e basta.</w:t>
      </w:r>
    </w:p>
    <w:p/>
    <w:p>
      <w:r>
        <w:rPr>
          <w:b/>
          <w:i/>
        </w:rPr>
        <w:t>[ Varianti: ]</w:t>
      </w:r>
    </w:p>
    <w:p>
      <w:pPr>
        <w:pStyle w:val="ListBullet"/>
      </w:pPr>
      <w:r>
        <w:t>La foglia sul ruscello: immagina ogni pensiero come una foglia che galleggia su un ruscello. La guardi passare senza prenderla.</w:t>
      </w:r>
    </w:p>
    <w:p>
      <w:pPr>
        <w:pStyle w:val="ListBullet"/>
      </w:pPr>
      <w:r>
        <w:t>Le nuvole nel cielo: i pensieri sono nuvole. Tu sei il cielo, non le nuvole. Le nuvole passano, il cielo resta.</w:t>
      </w:r>
    </w:p>
    <w:p>
      <w:pPr>
        <w:pStyle w:val="ListBullet"/>
      </w:pPr>
      <w:r>
        <w:t>Il treno dei pensieri: sei seduto su una panchina alla stazione. I pensieri sono treni che passano. Puoi guardarli passare senza salirci sopra.</w:t>
      </w:r>
    </w:p>
    <w:p/>
    <w:p>
      <w:pPr>
        <w:pStyle w:val="Heading2"/>
      </w:pPr>
      <w:r>
        <w:t>Esercizio 6: La Radio in un’Altra Stanza</w:t>
      </w:r>
    </w:p>
    <w:p>
      <w:r>
        <w:rPr>
          <w:b w:val="0"/>
          <w:i w:val="0"/>
        </w:rPr>
        <w:t>Durata: 3-5 minuti | Quando: quando un pensiero ti sta agganciando</w:t>
      </w:r>
    </w:p>
    <w:p/>
    <w:p>
      <w:pPr>
        <w:pStyle w:val="ListNumber"/>
      </w:pPr>
      <w:r>
        <w:t>Prendi la preoccupazione che hai in questo momento.</w:t>
      </w:r>
    </w:p>
    <w:p>
      <w:pPr>
        <w:pStyle w:val="ListNumber"/>
      </w:pPr>
      <w:r>
        <w:t>Immagina che sia una radio accesa in un’altra stanza.</w:t>
      </w:r>
    </w:p>
    <w:p>
      <w:pPr>
        <w:pStyle w:val="ListNumber"/>
      </w:pPr>
      <w:r>
        <w:t>La senti? Sì. Ti dà fastidio? Forse. Ma non sei OBBLIGATO ad ascoltarla.</w:t>
      </w:r>
    </w:p>
    <w:p>
      <w:pPr>
        <w:pStyle w:val="ListNumber"/>
      </w:pPr>
      <w:r>
        <w:t>Ogni volta che ti accorgi che stai seguendo la radio (cioè analizzando la preoccupazione), riporta l’attenzione a quello che stai facendo.</w:t>
      </w:r>
    </w:p>
    <w:p/>
    <w:p>
      <w:r>
        <w:rPr>
          <w:b w:val="0"/>
          <w:i/>
        </w:rPr>
        <w:t>Progressione:</w:t>
      </w:r>
    </w:p>
    <w:p>
      <w:pPr>
        <w:pStyle w:val="ListBullet"/>
      </w:pPr>
      <w:r>
        <w:t>Giorno 1-3: immagina la radio a 5 metri</w:t>
      </w:r>
    </w:p>
    <w:p>
      <w:pPr>
        <w:pStyle w:val="ListBullet"/>
      </w:pPr>
      <w:r>
        <w:t>Giorno 4-6: immagina la radio a 10 metri</w:t>
      </w:r>
    </w:p>
    <w:p>
      <w:pPr>
        <w:pStyle w:val="ListBullet"/>
      </w:pPr>
      <w:r>
        <w:t>Giorno 7+: immagina la radio in un’altra stanza</w:t>
      </w:r>
    </w:p>
    <w:p>
      <w:pPr>
        <w:pStyle w:val="ListBullet"/>
      </w:pPr>
      <w:r>
        <w:t>Variante: abbassa gradualmente il volume (da 10 a 0 in 10 secondi)</w:t>
      </w:r>
    </w:p>
    <w:p/>
    <w:p>
      <w:pPr>
        <w:pStyle w:val="Heading2"/>
      </w:pPr>
      <w:r>
        <w:t>Esercizio 7: L’Esperimento Soppressione vs. Non-Intervento</w:t>
      </w:r>
    </w:p>
    <w:p>
      <w:r>
        <w:rPr>
          <w:b w:val="0"/>
          <w:i w:val="0"/>
        </w:rPr>
        <w:t>Durata: 5 minuti | Fai questo test per capire sulla tua pelle come funziona il rimuginio.</w:t>
      </w:r>
    </w:p>
    <w:p/>
    <w:p>
      <w:r>
        <w:rPr>
          <w:b/>
          <w:i w:val="0"/>
        </w:rPr>
        <w:t>Parte 1 — La soppressione (30 secondi):</w:t>
      </w:r>
    </w:p>
    <w:p>
      <w:pPr>
        <w:pStyle w:val="ListNumber"/>
      </w:pPr>
      <w:r>
        <w:t>Pensa a una preoccupazione specifica che hai avuto questa settimana.</w:t>
      </w:r>
    </w:p>
    <w:p>
      <w:pPr>
        <w:pStyle w:val="ListNumber"/>
      </w:pPr>
      <w:r>
        <w:t>Per 30 secondi, cerca di NON PENSARCI ASSOLUTAMENTE. Bloccala con tutta la tua forza.</w:t>
      </w:r>
    </w:p>
    <w:p>
      <w:pPr>
        <w:pStyle w:val="ListNumber"/>
      </w:pPr>
      <w:r>
        <w:t>Com’e’ andata? Probabilmente hai pensato ancora di più alla preoccupazione.</w:t>
      </w:r>
    </w:p>
    <w:p/>
    <w:p>
      <w:r>
        <w:rPr>
          <w:b/>
          <w:i w:val="0"/>
        </w:rPr>
        <w:t>Parte 2 — Il non-intervento (30 secondi):</w:t>
      </w:r>
    </w:p>
    <w:p>
      <w:pPr>
        <w:pStyle w:val="ListNumber"/>
      </w:pPr>
      <w:r>
        <w:t>Stessa preoccupazione. Per 30 secondi, PERMETTITI di pensarla, ma senza analizzarla.</w:t>
      </w:r>
    </w:p>
    <w:p>
      <w:pPr>
        <w:pStyle w:val="ListNumber"/>
      </w:pPr>
      <w:r>
        <w:t>Immagina di lasciarla lì come una radio in un’altra stanza. La senti ma non le dai importanza.</w:t>
      </w:r>
    </w:p>
    <w:p>
      <w:pPr>
        <w:pStyle w:val="ListNumber"/>
      </w:pPr>
      <w:r>
        <w:t>Com’e’ andata? Probabilmente la seconda volta era meno invadente, pur essendo presente.</w:t>
      </w:r>
    </w:p>
    <w:p/>
    <w:p>
      <w:r>
        <w:rPr>
          <w:b w:val="0"/>
          <w:i/>
        </w:rPr>
        <w:t>Cosa hai scoperto:</w:t>
      </w:r>
    </w:p>
    <w:p>
      <w:pPr>
        <w:pStyle w:val="ListBullet"/>
      </w:pPr>
      <w:r>
        <w:t>La soppressione AUMENTA il pensiero (più cerchi di cacciarlo, più si attacca).</w:t>
      </w:r>
    </w:p>
    <w:p>
      <w:pPr>
        <w:pStyle w:val="ListBullet"/>
      </w:pPr>
      <w:r>
        <w:t>Il non-intervento DIMINUISCE il potere del pensiero (quando smetti di combatterlo, lui perde forza).</w:t>
      </w:r>
    </w:p>
    <w:p>
      <w:pPr>
        <w:pStyle w:val="ListBullet"/>
      </w:pPr>
      <w:r>
        <w:t>La Detached Mindfulness è questo: lasciare stare, non per rassegnazione, ma per SCELTA.</w:t>
      </w:r>
    </w:p>
    <w:p/>
    <w:p>
      <w:pPr>
        <w:pStyle w:val="Heading2"/>
      </w:pPr>
      <w:r>
        <w:t>Esercizio 8: Le Parole che Attivano (Associazione Libera)</w:t>
      </w:r>
    </w:p>
    <w:p>
      <w:r>
        <w:rPr>
          <w:b w:val="0"/>
          <w:i w:val="0"/>
        </w:rPr>
        <w:t>Durata: 5-8 minuti | Da fare 2-3 volte prima di passare al Worry Postponement.</w:t>
      </w:r>
    </w:p>
    <w:p/>
    <w:p>
      <w:r>
        <w:rPr>
          <w:b/>
          <w:i w:val="0"/>
        </w:rPr>
        <w:t>Fase 1 — Parole neutre:</w:t>
      </w:r>
    </w:p>
    <w:p>
      <w:pPr>
        <w:pStyle w:val="ListNumber"/>
      </w:pPr>
      <w:r>
        <w:t>Chiedi a qualcuno di leggerti queste parole, una alla volta, con 3-4 secondi di pausa.</w:t>
      </w:r>
    </w:p>
    <w:p>
      <w:pPr>
        <w:pStyle w:val="ListNumber"/>
      </w:pPr>
      <w:r>
        <w:t>Tu ascolti e basta. Non fare associazioni mentali, non commentare internamente.</w:t>
      </w:r>
    </w:p>
    <w:p>
      <w:pPr>
        <w:pStyle w:val="ListNumber"/>
      </w:pPr>
      <w:r>
        <w:t>Se arriva un pensiero, lo lasci passare e torni ad ascoltare la prossima parola.</w:t>
      </w:r>
    </w:p>
    <w:p/>
    <w:p>
      <w:r>
        <w:rPr>
          <w:b w:val="0"/>
          <w:i/>
        </w:rPr>
        <w:t>Parole neutre:</w:t>
      </w:r>
    </w:p>
    <w:p>
      <w:r>
        <w:rPr>
          <w:b w:val="0"/>
          <w:i w:val="0"/>
        </w:rPr>
        <w:t>Tavolo — Nuvola — Finestra — Libro — Strada — Cielo — Sedia — Acqua — Montagna — Pianta — Porta — Lampada — Tappeto — Specchio — Cuscino</w:t>
      </w:r>
    </w:p>
    <w:p/>
    <w:p>
      <w:r>
        <w:rPr>
          <w:b/>
          <w:i w:val="0"/>
        </w:rPr>
        <w:t>Fase 2 — Parole personali:</w:t>
      </w:r>
    </w:p>
    <w:p>
      <w:pPr>
        <w:pStyle w:val="ListNumber"/>
      </w:pPr>
      <w:r>
        <w:t>Stessa procedura, ma con parole che per te sono emotivamente cariche.</w:t>
      </w:r>
    </w:p>
    <w:p>
      <w:pPr>
        <w:pStyle w:val="ListNumber"/>
      </w:pPr>
      <w:r>
        <w:t>Prima di iniziare, scegli le parole che attivano di più le tue preoccupazioni.</w:t>
      </w:r>
    </w:p>
    <w:p/>
    <w:p>
      <w:r>
        <w:rPr>
          <w:b w:val="0"/>
          <w:i/>
        </w:rPr>
        <w:t>Esempi di parole emotive:</w:t>
      </w:r>
    </w:p>
    <w:p>
      <w:pPr>
        <w:pStyle w:val="ListBullet"/>
      </w:pPr>
      <w:r>
        <w:t>Fallimento — Insicurezza — Giudizio — Rifiuto — Solitudine — Errore</w:t>
      </w:r>
    </w:p>
    <w:p>
      <w:pPr>
        <w:pStyle w:val="ListBullet"/>
      </w:pPr>
      <w:r>
        <w:t>Vergogna — Inadeguatezza — Perdita — Critica — Abbandono — Esclusione</w:t>
      </w:r>
    </w:p>
    <w:p>
      <w:pPr>
        <w:pStyle w:val="ListBullet"/>
      </w:pPr>
      <w:r>
        <w:t>Delusione — Impazzire — Catastrofe</w:t>
      </w:r>
    </w:p>
    <w:p/>
    <w:p>
      <w:r>
        <w:rPr>
          <w:b w:val="0"/>
          <w:i/>
        </w:rPr>
        <w:t>Cosa noti?</w:t>
      </w:r>
    </w:p>
    <w:p>
      <w:pPr>
        <w:pStyle w:val="ListBullet"/>
      </w:pPr>
      <w:r>
        <w:t>Con le parole emotive e’ piu’ difficile non pensarci su? Normale. Attivano automaticamente il rimuginio.</w:t>
      </w:r>
    </w:p>
    <w:p>
      <w:pPr>
        <w:pStyle w:val="ListBullet"/>
      </w:pPr>
      <w:r>
        <w:t>Ogni volta che le senti e non le segui, stai indebolendo il riflesso automatico.</w:t>
      </w:r>
    </w:p>
    <w:p/>
    <w:p>
      <w:r>
        <w:rPr>
          <w:b/>
          <w:i/>
        </w:rPr>
        <w:t>[ Se una parola ti aggancia fortemente: ]</w:t>
      </w:r>
    </w:p>
    <w:p>
      <w:r>
        <w:rPr>
          <w:b w:val="0"/>
          <w:i w:val="0"/>
        </w:rPr>
        <w:t>Fai un respiro. Ricordati: “E’ solo una parola. Non puo’ farmi nulla.” Poi torna ad ascoltare la parola successiva.</w:t>
      </w:r>
    </w:p>
    <w:p/>
    <w:p>
      <w:pPr>
        <w:pStyle w:val="Heading2"/>
      </w:pPr>
      <w:r>
        <w:t>Esercizio 9: Etichettare i Pensieri</w:t>
      </w:r>
    </w:p>
    <w:p>
      <w:r>
        <w:rPr>
          <w:b w:val="0"/>
          <w:i w:val="0"/>
        </w:rPr>
        <w:t>Durata: 5 minuti | Quando: in qualunque momento della giornata.</w:t>
      </w:r>
    </w:p>
    <w:p/>
    <w:p>
      <w:pPr>
        <w:pStyle w:val="ListNumber"/>
      </w:pPr>
      <w:r>
        <w:t>Per 3 minuti, nota i pensieri che arrivano nella tua mente.</w:t>
      </w:r>
    </w:p>
    <w:p>
      <w:pPr>
        <w:pStyle w:val="ListNumber"/>
      </w:pPr>
      <w:r>
        <w:t>Per ognuno, dagli una ETICHETTA: “preoccupazione”, “pianificazione”, “ricordo”, “giudizio”, “fantasia”, “rimuginio”.</w:t>
      </w:r>
    </w:p>
    <w:p>
      <w:pPr>
        <w:pStyle w:val="ListNumber"/>
      </w:pPr>
      <w:r>
        <w:t>Non analizzare il contenuto. Solo etichetta e passa al prossimo.</w:t>
      </w:r>
    </w:p>
    <w:p/>
    <w:p>
      <w:r>
        <w:rPr>
          <w:b w:val="0"/>
          <w:i/>
        </w:rPr>
        <w:t>Esempio:</w:t>
      </w:r>
    </w:p>
    <w:p>
      <w:r>
        <w:rPr>
          <w:b w:val="0"/>
          <w:i w:val="0"/>
        </w:rPr>
        <w:t>Pensiero: “E se domani va male il colloquio?” → Etichetta: “Preoccupazione”</w:t>
      </w:r>
    </w:p>
    <w:p>
      <w:r>
        <w:rPr>
          <w:b w:val="0"/>
          <w:i w:val="0"/>
        </w:rPr>
        <w:t>Pensiero: “Ieri ho detto una cosa stupida” → Etichetta: “Rimuginio”</w:t>
      </w:r>
    </w:p>
    <w:p>
      <w:r>
        <w:rPr>
          <w:b w:val="0"/>
          <w:i w:val="0"/>
        </w:rPr>
        <w:t>Pensiero: “Devo comprare il pane” → Etichetta: “Pianificazione”</w:t>
      </w:r>
    </w:p>
    <w:p/>
    <w:p>
      <w:r>
        <w:rPr>
          <w:b w:val="0"/>
          <w:i w:val="0"/>
        </w:rPr>
        <w:t>Variante avanzata: dopo ogni etichetta, aggiungi mentalmente: “Questo e’ un evento mentale, non un fatto reale.”</w:t>
      </w:r>
    </w:p>
    <w:p/>
    <w:p>
      <w:pPr>
        <w:pStyle w:val="Heading2"/>
      </w:pPr>
      <w:r>
        <w:t>Esercizio 10: Il Fiume dei Pensieri</w:t>
      </w:r>
    </w:p>
    <w:p>
      <w:r>
        <w:rPr>
          <w:b w:val="0"/>
          <w:i w:val="0"/>
        </w:rPr>
        <w:t>Durata: 10 minuti | Da fare dopo aver imparato i precedenti esercizi di DM.</w:t>
      </w:r>
    </w:p>
    <w:p/>
    <w:p>
      <w:pPr>
        <w:pStyle w:val="ListNumber"/>
      </w:pPr>
      <w:r>
        <w:t>Chiudi gli occhi. Immagina di essere seduto sulla riva di un fiume.</w:t>
      </w:r>
    </w:p>
    <w:p>
      <w:pPr>
        <w:pStyle w:val="ListNumber"/>
      </w:pPr>
      <w:r>
        <w:t>I tuoi pensieri sono oggetti che galleggiano sulla corrente: foglie, rametti, barchette di carta.</w:t>
      </w:r>
    </w:p>
    <w:p>
      <w:pPr>
        <w:pStyle w:val="ListNumber"/>
      </w:pPr>
      <w:r>
        <w:t>Tu sei seduto sulla riva e li guardi passare.</w:t>
      </w:r>
    </w:p>
    <w:p>
      <w:pPr>
        <w:pStyle w:val="ListNumber"/>
      </w:pPr>
      <w:r>
        <w:t>Non saltare nel fiume per afferrarli. Non deviare il corso del fiume.</w:t>
      </w:r>
    </w:p>
    <w:p>
      <w:pPr>
        <w:pStyle w:val="ListNumber"/>
      </w:pPr>
      <w:r>
        <w:t>Se ti accorgi che sei saltato nel fiume (cioè ti sei perso in un pensiero), semplicemente torni sulla riva. Senza giudizio.</w:t>
      </w:r>
    </w:p>
    <w:p/>
    <w:p>
      <w:r>
        <w:rPr>
          <w:b w:val="0"/>
          <w:i w:val="0"/>
        </w:rPr>
        <w:t>Dopo 10 minuti, apri lentamente gli occhi. Nota la differenza tra “essere nel fiume” e “essere sulla riva”.</w:t>
      </w:r>
    </w:p>
    <w:p/>
    <w:p>
      <w:pPr>
        <w:pStyle w:val="Heading2"/>
      </w:pPr>
      <w:r>
        <w:t>Esercizio 11: I 6 Punti della DM — Il Tuo Promemoria</w:t>
      </w:r>
    </w:p>
    <w:p>
      <w:r>
        <w:rPr>
          <w:b w:val="0"/>
          <w:i w:val="0"/>
        </w:rPr>
        <w:t>Leggi questi 6 punti ogni mattina per la prima settimana:</w:t>
      </w:r>
    </w:p>
    <w:p/>
    <w:p>
      <w:pPr>
        <w:pStyle w:val="ListBullet"/>
      </w:pPr>
      <w:r>
        <w:t>1. NOTO il pensiero nel momento in cui arriva (non dopo 20 minuti di rimuginio).</w:t>
      </w:r>
    </w:p>
    <w:p>
      <w:pPr>
        <w:pStyle w:val="ListBullet"/>
      </w:pPr>
      <w:r>
        <w:t>2. RICORDO che e’ un evento mentale, non un fatto reale.</w:t>
      </w:r>
    </w:p>
    <w:p>
      <w:pPr>
        <w:pStyle w:val="ListBullet"/>
      </w:pPr>
      <w:r>
        <w:t>3. SO che posso spostare l’attenzione altrove, non sono bloccato qui.</w:t>
      </w:r>
    </w:p>
    <w:p>
      <w:pPr>
        <w:pStyle w:val="ListBullet"/>
      </w:pPr>
      <w:r>
        <w:t>4. NON ANALIZZO il contenuto. Non lo seguo.</w:t>
      </w:r>
    </w:p>
    <w:p>
      <w:pPr>
        <w:pStyle w:val="ListBullet"/>
      </w:pPr>
      <w:r>
        <w:t>5. NON SOPPRIMO il pensiero. Non lo evito. Lo lascio stare.</w:t>
      </w:r>
    </w:p>
    <w:p>
      <w:pPr>
        <w:pStyle w:val="ListBullet"/>
      </w:pPr>
      <w:r>
        <w:t>6. SONO l’osservatore dei miei pensieri, non i miei pensieri.</w:t>
      </w:r>
    </w:p>
    <w:p/>
    <w:p>
      <w:pPr>
        <w:pStyle w:val="Heading1"/>
      </w:pPr>
      <w:r>
        <w:t>PARTE 3: RIMANDARE LE PREOCCUPAZIONI (WORRY POSTPONEMENT)</w:t>
      </w:r>
    </w:p>
    <w:p>
      <w:r>
        <w:rPr>
          <w:b w:val="0"/>
          <w:i w:val="0"/>
        </w:rPr>
        <w:t>Questa tecnica si inizia SOLO dopo aver fatto ATT per almeno 2 settimane. L’ATT ti ha dato i “muscoli attentivi” per poter rimandare. Senza quelli, il rinvio fallisce.</w:t>
      </w:r>
    </w:p>
    <w:p/>
    <w:p>
      <w:pPr>
        <w:pStyle w:val="Heading2"/>
      </w:pPr>
      <w:r>
        <w:t>Esercizio 12: Impostare il “Momento Preoccupazione”</w:t>
      </w:r>
    </w:p>
    <w:p>
      <w:r>
        <w:rPr>
          <w:b w:val="0"/>
          <w:i w:val="0"/>
        </w:rPr>
        <w:t>Leggi queste istruzioni e seguile ogni giorno.</w:t>
      </w:r>
    </w:p>
    <w:p/>
    <w:p>
      <w:pPr>
        <w:pStyle w:val="Heading3"/>
      </w:pPr>
      <w:r>
        <w:t>Passo 1: Scegli orario e luogo</w:t>
      </w:r>
    </w:p>
    <w:p>
      <w:pPr>
        <w:pStyle w:val="ListNumber"/>
      </w:pPr>
      <w:r>
        <w:t>Scegli un orario FISSO ogni giorno (es. 17:00).</w:t>
      </w:r>
    </w:p>
    <w:p>
      <w:pPr>
        <w:pStyle w:val="ListNumber"/>
      </w:pPr>
      <w:r>
        <w:t>Scegli un posto neutro: cucina o scrivania. MAI in camera da letto. MAI prima di dormire.</w:t>
      </w:r>
    </w:p>
    <w:p>
      <w:pPr>
        <w:pStyle w:val="ListNumber"/>
      </w:pPr>
      <w:r>
        <w:t>Metti un timer per ESATTAMENTE 15 minuti.</w:t>
      </w:r>
    </w:p>
    <w:p/>
    <w:p>
      <w:pPr>
        <w:pStyle w:val="Heading3"/>
      </w:pPr>
      <w:r>
        <w:t>Passo 2: Durante la giornata, appena arriva una preoccupazione...</w:t>
      </w:r>
    </w:p>
    <w:p>
      <w:pPr>
        <w:pStyle w:val="ListNumber"/>
      </w:pPr>
      <w:r>
        <w:t>La SCRIVI su un block notes. Bastano 3-4 parole chiave. NON iniziare ad analizzarla.</w:t>
      </w:r>
    </w:p>
    <w:p>
      <w:pPr>
        <w:pStyle w:val="ListNumber"/>
      </w:pPr>
      <w:r>
        <w:t>Poi ti dici: “Lo affrontero’ alle 17:00.”</w:t>
      </w:r>
    </w:p>
    <w:p>
      <w:pPr>
        <w:pStyle w:val="ListNumber"/>
      </w:pPr>
      <w:r>
        <w:t>Riporti l’attenzione su quello che stavi facendo (se serve, usa l’ATT breve di 30 secondi).</w:t>
      </w:r>
    </w:p>
    <w:p/>
    <w:p>
      <w:r>
        <w:rPr>
          <w:b w:val="0"/>
          <w:i/>
        </w:rPr>
        <w:t>Esempi di scrittura rapida:</w:t>
      </w:r>
    </w:p>
    <w:p>
      <w:pPr>
        <w:pStyle w:val="ListBullet"/>
      </w:pPr>
      <w:r>
        <w:t>“Colloquio venerdi’ — preparazione”</w:t>
      </w:r>
    </w:p>
    <w:p>
      <w:pPr>
        <w:pStyle w:val="ListBullet"/>
      </w:pPr>
      <w:r>
        <w:t>“Messaggio di Maria — non ho risposto”</w:t>
      </w:r>
    </w:p>
    <w:p>
      <w:pPr>
        <w:pStyle w:val="ListBullet"/>
      </w:pPr>
      <w:r>
        <w:t>“Dolore al petto — controllo”</w:t>
      </w:r>
    </w:p>
    <w:p>
      <w:pPr>
        <w:pStyle w:val="ListBullet"/>
      </w:pPr>
      <w:r>
        <w:t>“Scadenza progetto — lunedi’”</w:t>
      </w:r>
    </w:p>
    <w:p/>
    <w:p>
      <w:pPr>
        <w:pStyle w:val="Heading3"/>
      </w:pPr>
      <w:r>
        <w:t>Passo 3: Alle 17:00 apri il block notes</w:t>
      </w:r>
    </w:p>
    <w:p>
      <w:pPr>
        <w:pStyle w:val="ListNumber"/>
      </w:pPr>
      <w:r>
        <w:t>ITEM PER ITEM, ti chiedi: “E’ ancora rilevante?”</w:t>
      </w:r>
    </w:p>
    <w:p>
      <w:pPr>
        <w:pStyle w:val="ListBullet"/>
      </w:pPr>
      <w:r>
        <w:t>Se NO → cancella (nell’80% dei casi non lo e’ piu’).</w:t>
      </w:r>
    </w:p>
    <w:p>
      <w:pPr>
        <w:pStyle w:val="ListBullet"/>
      </w:pPr>
      <w:r>
        <w:t>Se SI’ → “Posso fare qualcosa ORA?”</w:t>
      </w:r>
    </w:p>
    <w:p>
      <w:pPr>
        <w:pStyle w:val="ListBullet"/>
      </w:pPr>
      <w:r>
        <w:t>Se SI’ → fallo subito (e’ problem solving, non rimuginio).</w:t>
      </w:r>
    </w:p>
    <w:p>
      <w:pPr>
        <w:pStyle w:val="ListBullet"/>
      </w:pPr>
      <w:r>
        <w:t>Se NO → cancella lo stesso. Non serve pensarci.</w:t>
      </w:r>
    </w:p>
    <w:p/>
    <w:p>
      <w:pPr>
        <w:pStyle w:val="Heading3"/>
      </w:pPr>
      <w:r>
        <w:t>Passo 4: DOPO 15 MINUTI ESATTI chiudi il blocco</w:t>
      </w:r>
    </w:p>
    <w:p>
      <w:pPr>
        <w:pStyle w:val="ListNumber"/>
      </w:pPr>
      <w:r>
        <w:t>Il timer suona? Chiudi. Fine. Non si continua.</w:t>
      </w:r>
    </w:p>
    <w:p>
      <w:pPr>
        <w:pStyle w:val="ListNumber"/>
      </w:pPr>
      <w:r>
        <w:t>Se ci sono item non affrontati, si rimandano a domani.</w:t>
      </w:r>
    </w:p>
    <w:p>
      <w:pPr>
        <w:pStyle w:val="ListNumber"/>
      </w:pPr>
      <w:r>
        <w:t>La fine e’ la fine.</w:t>
      </w:r>
    </w:p>
    <w:p/>
    <w:p>
      <w:r>
        <w:rPr>
          <w:b/>
          <w:i/>
        </w:rPr>
        <w:t>[ Distinguere rimuginio da problem solving: ]</w:t>
      </w:r>
    </w:p>
    <w:p>
      <w:r>
        <w:rPr>
          <w:b w:val="0"/>
          <w:i w:val="0"/>
        </w:rPr>
        <w:t>RIMUGINIO (da rimandare): “E se non ce la faccio?”, “E se va male?”, “Perche’ sono cosi’ ansioso?”, “Devo cercare informazioni su quel sintomo”</w:t>
      </w:r>
    </w:p>
    <w:p>
      <w:r>
        <w:rPr>
          <w:b w:val="0"/>
          <w:i w:val="0"/>
        </w:rPr>
        <w:t>PROBLEM SOLVING (da fare subito): “Devo chiamare l’ufficio per sapere la scadenza”, “Devo fissare un appuntamento con il medico”, “Devo preparare la lista dei punti da discutere”</w:t>
      </w:r>
    </w:p>
    <w:p>
      <w:r>
        <w:rPr>
          <w:b w:val="0"/>
          <w:i w:val="0"/>
        </w:rPr>
        <w:t>Regola: se la risposta alla domanda e’ un’azione concreta (telefonare, scrivere, organizzare), falla subito. Se la risposta e’ un’altra preoccupazione, rimandala.</w:t>
      </w:r>
    </w:p>
    <w:p/>
    <w:p>
      <w:pPr>
        <w:pStyle w:val="Heading2"/>
      </w:pPr>
      <w:r>
        <w:t>Esercizio 13: Il Test dei 15 Secondi</w:t>
      </w:r>
    </w:p>
    <w:p>
      <w:r>
        <w:rPr>
          <w:b/>
          <w:i w:val="0"/>
        </w:rPr>
        <w:t>Quando senti che “non ce la fai” a rimandare il pensiero:</w:t>
      </w:r>
    </w:p>
    <w:p/>
    <w:p>
      <w:pPr>
        <w:pStyle w:val="ListNumber"/>
      </w:pPr>
      <w:r>
        <w:t>Arriva la preoccupazione. La scrivi.</w:t>
      </w:r>
    </w:p>
    <w:p>
      <w:pPr>
        <w:pStyle w:val="ListNumber"/>
      </w:pPr>
      <w:r>
        <w:t>Ti dici: “Lo affronto alle [orario]”</w:t>
      </w:r>
    </w:p>
    <w:p>
      <w:pPr>
        <w:pStyle w:val="ListNumber"/>
      </w:pPr>
      <w:r>
        <w:t>Riporti l’attenzione a quello che stai facendo.</w:t>
      </w:r>
    </w:p>
    <w:p>
      <w:pPr>
        <w:pStyle w:val="ListNumber"/>
      </w:pPr>
      <w:r>
        <w:t>Aspetta 15 secondi. Solo 15.</w:t>
      </w:r>
    </w:p>
    <w:p>
      <w:pPr>
        <w:pStyle w:val="ListNumber"/>
      </w:pPr>
      <w:r>
        <w:t>Dopo 15 secondi, valuta l’ansia da 0 a 10. Probabilmente e’ gia’ calata.</w:t>
      </w:r>
    </w:p>
    <w:p/>
    <w:p>
      <w:r>
        <w:rPr>
          <w:b w:val="0"/>
          <w:i w:val="0"/>
        </w:rPr>
        <w:t>L’urgenza e’ un’emozione, non un fatto. Se non la segui, cala da sola in 15-30 secondi.</w:t>
      </w:r>
    </w:p>
    <w:p/>
    <w:p>
      <w:pPr>
        <w:pStyle w:val="Heading2"/>
      </w:pPr>
      <w:r>
        <w:t>Esercizio 14: Progressione del Worry Postponement</w:t>
      </w:r>
    </w:p>
    <w:p>
      <w:r>
        <w:rPr>
          <w:b w:val="0"/>
          <w:i w:val="0"/>
        </w:rPr>
        <w:t>Non rimanere fermo alla stessa modalita’ per sempre. Segui questa progressione:</w:t>
      </w:r>
    </w:p>
    <w:p/>
    <w:p>
      <w:r>
        <w:rPr>
          <w:b/>
          <w:i w:val="0"/>
        </w:rPr>
        <w:t>Settimana 1:</w:t>
      </w:r>
    </w:p>
    <w:p>
      <w:pPr>
        <w:pStyle w:val="ListBullet"/>
      </w:pPr>
      <w:r>
        <w:t>SCRIVI ogni preoccupazione su un block notes (3-4 parole).</w:t>
      </w:r>
    </w:p>
    <w:p>
      <w:pPr>
        <w:pStyle w:val="ListBullet"/>
      </w:pPr>
      <w:r>
        <w:t>Fai il worry period alle 17:00 con il notes davanti.</w:t>
      </w:r>
    </w:p>
    <w:p/>
    <w:p>
      <w:r>
        <w:rPr>
          <w:b/>
          <w:i w:val="0"/>
        </w:rPr>
        <w:t>Settimana 2:</w:t>
      </w:r>
    </w:p>
    <w:p>
      <w:pPr>
        <w:pStyle w:val="ListBullet"/>
      </w:pPr>
      <w:r>
        <w:t>Prova il RINVIO MENTALE: quando arriva la preoccupazione, la etichetti mentalmente (“E’ rimuginio”) e la rimandi al worry period SENZA scriverla.</w:t>
      </w:r>
    </w:p>
    <w:p>
      <w:pPr>
        <w:pStyle w:val="ListBullet"/>
      </w:pPr>
      <w:r>
        <w:t>Questo dimostra che hai il controllo anche senza supporti fisici.</w:t>
      </w:r>
    </w:p>
    <w:p>
      <w:pPr>
        <w:pStyle w:val="ListBullet"/>
      </w:pPr>
      <w:r>
        <w:t>Se non ce la fai, torna alla scrittura per altri 3-4 giorni e riprova.</w:t>
      </w:r>
    </w:p>
    <w:p/>
    <w:p>
      <w:r>
        <w:rPr>
          <w:b/>
          <w:i w:val="0"/>
        </w:rPr>
        <w:t>Dal mese 2:</w:t>
      </w:r>
    </w:p>
    <w:p>
      <w:pPr>
        <w:pStyle w:val="ListBullet"/>
      </w:pPr>
      <w:r>
        <w:t>Il worry period dovrebbe servirti sempre meno: le preoccupazioni arrivano ma non hai piu’ bisogno del momento dedicato perche’ le lasci andare subito.</w:t>
      </w:r>
    </w:p>
    <w:p>
      <w:pPr>
        <w:pStyle w:val="ListBullet"/>
      </w:pPr>
      <w:r>
        <w:t>Tienilo comunque come “rete di sicurezza”: se hai una giornata no, lo riattivi.</w:t>
      </w:r>
    </w:p>
    <w:p/>
    <w:p>
      <w:pPr>
        <w:pStyle w:val="Heading1"/>
      </w:pPr>
      <w:r>
        <w:t>PARTE 4: TESTARE LE TUE PAURE SUL RIMUGINIO</w:t>
      </w:r>
    </w:p>
    <w:p>
      <w:r>
        <w:rPr>
          <w:b w:val="0"/>
          <w:i w:val="0"/>
        </w:rPr>
        <w:t>Questa parte e’ per quando hai gia’ fatto ATT e DM per almeno 4 settimane. Gli esercizi qui sotto servono a testare concretamente le tue paure sul rimuginio: “Non riesco a smettere” e “Rimuginare mi fara’ impazzire”.</w:t>
      </w:r>
    </w:p>
    <w:p/>
    <w:p>
      <w:r>
        <w:rPr>
          <w:b/>
          <w:i/>
        </w:rPr>
        <w:t>[ IMPORTANTE: fai questi esercizi SOLO se ti senti pronto e preferibilmente con il supporto di un terapeuta. ]</w:t>
      </w:r>
    </w:p>
    <w:p/>
    <w:p>
      <w:pPr>
        <w:pStyle w:val="Heading2"/>
      </w:pPr>
      <w:r>
        <w:t>Esercizio 15: Rimuginare Volontariamente (per testare “Non riesco a smettere”)</w:t>
      </w:r>
    </w:p>
    <w:p>
      <w:r>
        <w:rPr>
          <w:b w:val="0"/>
          <w:i w:val="0"/>
        </w:rPr>
        <w:t>Durata: 10 minuti | Fai questo test 2-3 volte in una settimana.</w:t>
      </w:r>
    </w:p>
    <w:p/>
    <w:p>
      <w:pPr>
        <w:pStyle w:val="ListNumber"/>
      </w:pPr>
      <w:r>
        <w:t>Siediti in un posto tranquillo. Timer: 10 minuti.</w:t>
      </w:r>
    </w:p>
    <w:p>
      <w:pPr>
        <w:pStyle w:val="ListNumber"/>
      </w:pPr>
      <w:r>
        <w:t>Per i primi 5 minuti, rimugina INTENZIONALMENTE. Scegli la tua preoccupazione peggiore e concentrati su di lei. Cerca di farti venire piu’ ansia possibile.</w:t>
      </w:r>
    </w:p>
    <w:p>
      <w:pPr>
        <w:pStyle w:val="ListNumber"/>
      </w:pPr>
      <w:r>
        <w:t>Dopo 5 minuti: STOP. Molla tutto. Non pensarci piu’.</w:t>
      </w:r>
    </w:p>
    <w:p>
      <w:pPr>
        <w:pStyle w:val="ListNumber"/>
      </w:pPr>
      <w:r>
        <w:t>Nota: sei riuscito a smettere o il pensiero e’ continuato?</w:t>
      </w:r>
    </w:p>
    <w:p/>
    <w:p>
      <w:r>
        <w:rPr>
          <w:b w:val="0"/>
          <w:i/>
        </w:rPr>
        <w:t>Cosa probabilmente scoprirai:</w:t>
      </w:r>
    </w:p>
    <w:p>
      <w:pPr>
        <w:pStyle w:val="ListBullet"/>
      </w:pPr>
      <w:r>
        <w:t>Dopo un po’ (3-4 minuti) la tua mente ha smesso da sola di rimuginare intensamente.</w:t>
      </w:r>
    </w:p>
    <w:p>
      <w:pPr>
        <w:pStyle w:val="ListBullet"/>
      </w:pPr>
      <w:r>
        <w:t>Sei riuscito a smettere quando hai deciso di smettere.</w:t>
      </w:r>
    </w:p>
    <w:p>
      <w:pPr>
        <w:pStyle w:val="ListBullet"/>
      </w:pPr>
      <w:r>
        <w:t>Questo dimostra che il rimuginio NON e’ fuori controllo: e’ un’abitudine che INIZI senza accorgertene, non una forza che non puoi fermare.</w:t>
      </w:r>
    </w:p>
    <w:p/>
    <w:p>
      <w:pPr>
        <w:pStyle w:val="Heading2"/>
      </w:pPr>
      <w:r>
        <w:t>Esercizio 16: Test “Posso Impazzire?”</w:t>
      </w:r>
    </w:p>
    <w:p>
      <w:r>
        <w:rPr>
          <w:b w:val="0"/>
          <w:i w:val="0"/>
        </w:rPr>
        <w:t>Se temi che rimuginare troppo possa farti perdere la ragione, fai questo test.</w:t>
      </w:r>
    </w:p>
    <w:p/>
    <w:p>
      <w:pPr>
        <w:pStyle w:val="ListNumber"/>
      </w:pPr>
      <w:r>
        <w:t>Timer: 10 minuti.</w:t>
      </w:r>
    </w:p>
    <w:p>
      <w:pPr>
        <w:pStyle w:val="ListNumber"/>
      </w:pPr>
      <w:r>
        <w:t>Per 10 minuti, rimugina CON L’INTENZIONE di farti venire un esaurimento nervoso. Cioè: cerca ATTIVAMENTE di perdere il controllo.</w:t>
      </w:r>
    </w:p>
    <w:p>
      <w:pPr>
        <w:pStyle w:val="ListNumber"/>
      </w:pPr>
      <w:r>
        <w:t>Usa le preoccupazioni peggiori. Amplifica tutto. Cerca di farti venire il panico.</w:t>
      </w:r>
    </w:p>
    <w:p>
      <w:pPr>
        <w:pStyle w:val="ListNumber"/>
      </w:pPr>
      <w:r>
        <w:t>Dopo 10 minuti, fermati.</w:t>
      </w:r>
    </w:p>
    <w:p/>
    <w:p>
      <w:r>
        <w:rPr>
          <w:b w:val="0"/>
          <w:i/>
        </w:rPr>
        <w:t>Domande da porti:</w:t>
      </w:r>
    </w:p>
    <w:p>
      <w:pPr>
        <w:pStyle w:val="ListBullet"/>
      </w:pPr>
      <w:r>
        <w:t>Hai perso il controllo?</w:t>
      </w:r>
    </w:p>
    <w:p>
      <w:pPr>
        <w:pStyle w:val="ListBullet"/>
      </w:pPr>
      <w:r>
        <w:t>Sei impazzito?</w:t>
      </w:r>
    </w:p>
    <w:p>
      <w:pPr>
        <w:pStyle w:val="ListBullet"/>
      </w:pPr>
      <w:r>
        <w:t>E’ successo quello che temevi?</w:t>
      </w:r>
    </w:p>
    <w:p/>
    <w:p>
      <w:r>
        <w:rPr>
          <w:b w:val="0"/>
          <w:i w:val="0"/>
        </w:rPr>
        <w:t>Probabilmente la risposta e’ NO a tutte e tre. La credenza diceva “rimuginare mi fara’ impazzire”, ma la realta’ dice “posso rimuginare per 10 minuti e non succede niente di catastrofico”.</w:t>
      </w:r>
    </w:p>
    <w:p/>
    <w:p>
      <w:pPr>
        <w:pStyle w:val="Heading2"/>
      </w:pPr>
      <w:r>
        <w:t>Esercizio 17: Rimuginio Programmato a Casa</w:t>
      </w:r>
    </w:p>
    <w:p>
      <w:r>
        <w:rPr>
          <w:b w:val="0"/>
          <w:i w:val="0"/>
        </w:rPr>
        <w:t>Da fare tra una seduta e l’altra, 3 volte in una settimana.</w:t>
      </w:r>
    </w:p>
    <w:p/>
    <w:p>
      <w:pPr>
        <w:pStyle w:val="ListNumber"/>
      </w:pPr>
      <w:r>
        <w:t>Scegli 3 momenti della settimana in cui rimuginare INTENZIONALMENTE.</w:t>
      </w:r>
    </w:p>
    <w:p>
      <w:pPr>
        <w:pStyle w:val="ListNumber"/>
      </w:pPr>
      <w:r>
        <w:t>Ogni sessione dura 10 minuti esatti (timer!).</w:t>
      </w:r>
    </w:p>
    <w:p>
      <w:pPr>
        <w:pStyle w:val="ListNumber"/>
      </w:pPr>
      <w:r>
        <w:t>Segna su un foglio:</w:t>
      </w:r>
    </w:p>
    <w:p>
      <w:pPr>
        <w:pStyle w:val="ListBullet"/>
      </w:pPr>
      <w:r>
        <w:t>Data e ora</w:t>
      </w:r>
    </w:p>
    <w:p>
      <w:pPr>
        <w:pStyle w:val="ListBullet"/>
      </w:pPr>
      <w:r>
        <w:t>Tema scelto</w:t>
      </w:r>
    </w:p>
    <w:p>
      <w:pPr>
        <w:pStyle w:val="ListBullet"/>
      </w:pPr>
      <w:r>
        <w:t>Ansia PRIMA (0-10)</w:t>
      </w:r>
    </w:p>
    <w:p>
      <w:pPr>
        <w:pStyle w:val="ListBullet"/>
      </w:pPr>
      <w:r>
        <w:t>Ansia DOPO (0-10)</w:t>
      </w:r>
    </w:p>
    <w:p>
      <w:pPr>
        <w:pStyle w:val="ListBullet"/>
      </w:pPr>
      <w:r>
        <w:t>Quanto controllo hai avuto nello smettere? (0-10)</w:t>
      </w:r>
    </w:p>
    <w:p/>
    <w:p>
      <w:r>
        <w:rPr>
          <w:b w:val="0"/>
          <w:i w:val="0"/>
        </w:rPr>
        <w:t>Cosa stai testando: “Se posso INIZIARE il rimuginio quando voglio, allora posso anche SMETTERE quando voglio. La differenza e’ tra subire passivamente e scegliere attivamente.”</w:t>
      </w:r>
    </w:p>
    <w:p/>
    <w:p>
      <w:pPr>
        <w:pStyle w:val="Heading1"/>
      </w:pPr>
      <w:r>
        <w:t>PARTE 5: NON RICADERE — GLI ESERCIZI DI MANTENIMENTO</w:t>
      </w:r>
    </w:p>
    <w:p>
      <w:r>
        <w:rPr>
          <w:b w:val="0"/>
          <w:i w:val="0"/>
        </w:rPr>
        <w:t>Dopo aver imparato le tecniche, la sfida e’ continuare a usarle. Questa sezione ti aiuta a non ricadere nelle vecchie abitudini.</w:t>
      </w:r>
    </w:p>
    <w:p/>
    <w:p>
      <w:pPr>
        <w:pStyle w:val="Heading2"/>
      </w:pPr>
      <w:r>
        <w:t>Esercizio 18: La Tua Valutazione Quotidiana (30 secondi)</w:t>
      </w:r>
    </w:p>
    <w:p>
      <w:r>
        <w:rPr>
          <w:b w:val="0"/>
          <w:i w:val="0"/>
        </w:rPr>
        <w:t>Ogni sera, prima di dormire, rispondi a queste 3 domande (scala 0-10):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Giorno</w:t>
            </w:r>
          </w:p>
        </w:tc>
        <w:tc>
          <w:tcPr>
            <w:tcW w:type="dxa" w:w="2160"/>
          </w:tcPr>
          <w:p>
            <w:r>
              <w:t>1. Tempo speso a rimuginare</w:t>
            </w:r>
          </w:p>
        </w:tc>
        <w:tc>
          <w:tcPr>
            <w:tcW w:type="dxa" w:w="2160"/>
          </w:tcPr>
          <w:p>
            <w:r>
              <w:t>2. Controllo attenzione</w:t>
            </w:r>
          </w:p>
        </w:tc>
        <w:tc>
          <w:tcPr>
            <w:tcW w:type="dxa" w:w="2160"/>
          </w:tcPr>
          <w:p>
            <w:r>
              <w:t>3. Strategie di coping</w:t>
            </w:r>
          </w:p>
        </w:tc>
      </w:tr>
      <w:tr>
        <w:tc>
          <w:tcPr>
            <w:tcW w:type="dxa" w:w="2160"/>
          </w:tcPr>
          <w:p>
            <w:r>
              <w:t>Lunedi’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Martedi’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Mercoledi’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Giovedi’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Venerdi’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Sabato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Domenica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</w:tbl>
    <w:p/>
    <w:p>
      <w:r>
        <w:rPr>
          <w:b w:val="0"/>
          <w:i/>
        </w:rPr>
        <w:t>Spiegazione delle tre domande:</w:t>
      </w:r>
    </w:p>
    <w:p>
      <w:pPr>
        <w:pStyle w:val="ListBullet"/>
      </w:pPr>
      <w:r>
        <w:t>1. “Quanto tempo ho passato a rimuginare oggi?” (0=per niente, 10=tutto il giorno)</w:t>
      </w:r>
    </w:p>
    <w:p>
      <w:pPr>
        <w:pStyle w:val="ListBullet"/>
      </w:pPr>
      <w:r>
        <w:t>2. “Quanto controllo ho avuto sullo spostare l’attenzione?” (0=nessuno, 10=completo)</w:t>
      </w:r>
    </w:p>
    <w:p>
      <w:pPr>
        <w:pStyle w:val="ListBullet"/>
      </w:pPr>
      <w:r>
        <w:t>3. “Quanto ho usato strategie di coping?” (rassicurazione, evitamento, controllo) (0=mai, 10=continuamente)</w:t>
      </w:r>
    </w:p>
    <w:p/>
    <w:p>
      <w:r>
        <w:rPr>
          <w:b/>
          <w:i w:val="0"/>
        </w:rPr>
        <w:t>Obiettivo nel tempo:</w:t>
      </w:r>
    </w:p>
    <w:p>
      <w:pPr>
        <w:pStyle w:val="ListBullet"/>
      </w:pPr>
      <w:r>
        <w:t>Domanda 1 → deve scendere (sotto 3/10 dopo 6-8 settimane)</w:t>
      </w:r>
    </w:p>
    <w:p>
      <w:pPr>
        <w:pStyle w:val="ListBullet"/>
      </w:pPr>
      <w:r>
        <w:t>Domanda 2 → deve salire (sopra 7/10 dopo 6-8 settimane)</w:t>
      </w:r>
    </w:p>
    <w:p>
      <w:pPr>
        <w:pStyle w:val="ListBullet"/>
      </w:pPr>
      <w:r>
        <w:t>Domanda 3 → deve scendere (sotto 2/10 dopo 6-8 settimane)</w:t>
      </w:r>
    </w:p>
    <w:p/>
    <w:p>
      <w:pPr>
        <w:pStyle w:val="Heading2"/>
      </w:pPr>
      <w:r>
        <w:t>Esercizio 19: Il “Piano Anti-Ricaduta”</w:t>
      </w:r>
    </w:p>
    <w:p>
      <w:r>
        <w:rPr>
          <w:b w:val="0"/>
          <w:i w:val="0"/>
        </w:rPr>
        <w:t>Compila questo piano e tienilo sul comodino o in borsa: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Il mio piano</w:t>
            </w:r>
          </w:p>
        </w:tc>
      </w:tr>
      <w:tr>
        <w:tc>
          <w:tcPr>
            <w:tcW w:type="dxa" w:w="4320"/>
          </w:tcPr>
          <w:p>
            <w:r>
              <w:t>ATT di mantenimento</w:t>
            </w:r>
          </w:p>
        </w:tc>
        <w:tc>
          <w:tcPr>
            <w:tcW w:type="dxa" w:w="4320"/>
          </w:tcPr>
          <w:p>
            <w:r>
              <w:t>_______ volte a settimana</w:t>
            </w:r>
          </w:p>
        </w:tc>
      </w:tr>
      <w:tr>
        <w:tc>
          <w:tcPr>
            <w:tcW w:type="dxa" w:w="4320"/>
          </w:tcPr>
          <w:p>
            <w:r>
              <w:t>Worry Postponement</w:t>
            </w:r>
          </w:p>
        </w:tc>
        <w:tc>
          <w:tcPr>
            <w:tcW w:type="dxa" w:w="4320"/>
          </w:tcPr>
          <w:p>
            <w:r>
              <w:t>Lo uso sempre per le preoccupazioni quotidiane</w:t>
            </w:r>
          </w:p>
        </w:tc>
      </w:tr>
      <w:tr>
        <w:tc>
          <w:tcPr>
            <w:tcW w:type="dxa" w:w="4320"/>
          </w:tcPr>
          <w:p>
            <w:r>
              <w:t>DM veloce (tigre/radio)</w:t>
            </w:r>
          </w:p>
        </w:tc>
        <w:tc>
          <w:tcPr>
            <w:tcW w:type="dxa" w:w="4320"/>
          </w:tcPr>
          <w:p>
            <w:r>
              <w:t>_______ minuti al giorno</w:t>
            </w:r>
          </w:p>
        </w:tc>
      </w:tr>
      <w:tr>
        <w:tc>
          <w:tcPr>
            <w:tcW w:type="dxa" w:w="4320"/>
          </w:tcPr>
          <w:p>
            <w:r>
              <w:t>Primo segnale che sto ricadendo</w:t>
            </w:r>
          </w:p>
        </w:tc>
        <w:tc>
          <w:tcPr>
            <w:tcW w:type="dxa" w:w="4320"/>
          </w:tcPr>
          <w:p>
            <w:r>
              <w:t>______ (es. aumento rimuginio, insonnia, irritabilita’)</w:t>
            </w:r>
          </w:p>
        </w:tc>
      </w:tr>
      <w:tr>
        <w:tc>
          <w:tcPr>
            <w:tcW w:type="dxa" w:w="4320"/>
          </w:tcPr>
          <w:p>
            <w:r>
              <w:t>Cosa fare al primo segnale</w:t>
            </w:r>
          </w:p>
        </w:tc>
        <w:tc>
          <w:tcPr>
            <w:tcW w:type="dxa" w:w="4320"/>
          </w:tcPr>
          <w:p>
            <w:r>
              <w:t>ATT 2 volte al giorno per 1-2 settimane + Worry Postponement</w:t>
            </w:r>
          </w:p>
        </w:tc>
      </w:tr>
      <w:tr>
        <w:tc>
          <w:tcPr>
            <w:tcW w:type="dxa" w:w="4320"/>
          </w:tcPr>
          <w:p>
            <w:r>
              <w:t>Se ricado forte (&gt;7 giorni)</w:t>
            </w:r>
          </w:p>
        </w:tc>
        <w:tc>
          <w:tcPr>
            <w:tcW w:type="dxa" w:w="4320"/>
          </w:tcPr>
          <w:p>
            <w:r>
              <w:t>Riprendo gli esercizi della Parte 1 e 2 da capo, poi chiamo il terapeuta</w:t>
            </w:r>
          </w:p>
        </w:tc>
      </w:tr>
    </w:tbl>
    <w:p/>
    <w:p>
      <w:pPr>
        <w:pStyle w:val="Heading2"/>
      </w:pPr>
      <w:r>
        <w:t>Esercizio 20: Scenario — Cosa fare se...</w:t>
      </w:r>
    </w:p>
    <w:p>
      <w:r>
        <w:rPr>
          <w:b w:val="0"/>
          <w:i w:val="0"/>
        </w:rPr>
        <w:t>Leggi questi scenari e la risposta giusta. Dopo un po’, ti verranno naturali.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 succede questo...</w:t>
            </w:r>
          </w:p>
        </w:tc>
        <w:tc>
          <w:tcPr>
            <w:tcW w:type="dxa" w:w="4320"/>
          </w:tcPr>
          <w:p>
            <w:r>
              <w:t>...io faccio questo</w:t>
            </w:r>
          </w:p>
        </w:tc>
      </w:tr>
      <w:tr>
        <w:tc>
          <w:tcPr>
            <w:tcW w:type="dxa" w:w="4320"/>
          </w:tcPr>
          <w:p>
            <w:r>
              <w:t>Ricevo una critica al lavoro</w:t>
            </w:r>
          </w:p>
        </w:tc>
        <w:tc>
          <w:tcPr>
            <w:tcW w:type="dxa" w:w="4320"/>
          </w:tcPr>
          <w:p>
            <w:r>
              <w:t>Noto il pensiero → lo etichetto (“rimuginio”) → ATT 1 min → lo rimando al worry period</w:t>
            </w:r>
          </w:p>
        </w:tc>
      </w:tr>
      <w:tr>
        <w:tc>
          <w:tcPr>
            <w:tcW w:type="dxa" w:w="4320"/>
          </w:tcPr>
          <w:p>
            <w:r>
              <w:t>Litigo con il partner</w:t>
            </w:r>
          </w:p>
        </w:tc>
        <w:tc>
          <w:tcPr>
            <w:tcW w:type="dxa" w:w="4320"/>
          </w:tcPr>
          <w:p>
            <w:r>
              <w:t>Respiro → mi ricordo: “E’ un evento mentale” → aspetto 15 minuti prima di analizzare</w:t>
            </w:r>
          </w:p>
        </w:tc>
      </w:tr>
      <w:tr>
        <w:tc>
          <w:tcPr>
            <w:tcW w:type="dxa" w:w="4320"/>
          </w:tcPr>
          <w:p>
            <w:r>
              <w:t>Scadenza importante</w:t>
            </w:r>
          </w:p>
        </w:tc>
        <w:tc>
          <w:tcPr>
            <w:tcW w:type="dxa" w:w="4320"/>
          </w:tcPr>
          <w:p>
            <w:r>
              <w:t>Distinguo: “Devo agire o preoccuparmi?” → se azione, faccio; se no, rimando</w:t>
            </w:r>
          </w:p>
        </w:tc>
      </w:tr>
      <w:tr>
        <w:tc>
          <w:tcPr>
            <w:tcW w:type="dxa" w:w="4320"/>
          </w:tcPr>
          <w:p>
            <w:r>
              <w:t>Sento un sintomo fisico</w:t>
            </w:r>
          </w:p>
        </w:tc>
        <w:tc>
          <w:tcPr>
            <w:tcW w:type="dxa" w:w="4320"/>
          </w:tcPr>
          <w:p>
            <w:r>
              <w:t>Noto la preoccupazione → ATT 1 min → aspetto 24 ore prima di agire</w:t>
            </w:r>
          </w:p>
        </w:tc>
      </w:tr>
      <w:tr>
        <w:tc>
          <w:tcPr>
            <w:tcW w:type="dxa" w:w="4320"/>
          </w:tcPr>
          <w:p>
            <w:r>
              <w:t>Non riesco a dormire</w:t>
            </w:r>
          </w:p>
        </w:tc>
        <w:tc>
          <w:tcPr>
            <w:tcW w:type="dxa" w:w="4320"/>
          </w:tcPr>
          <w:p>
            <w:r>
              <w:t>Mi alzo → scrivo le preoccupazioni → ATT → riprovo dopo 20 minuti</w:t>
            </w:r>
          </w:p>
        </w:tc>
      </w:tr>
      <w:tr>
        <w:tc>
          <w:tcPr>
            <w:tcW w:type="dxa" w:w="4320"/>
          </w:tcPr>
          <w:p>
            <w:r>
              <w:t>Evento sociale imminente</w:t>
            </w:r>
          </w:p>
        </w:tc>
        <w:tc>
          <w:tcPr>
            <w:tcW w:type="dxa" w:w="4320"/>
          </w:tcPr>
          <w:p>
            <w:r>
              <w:t>DM: “La mente sta producendo scenari. Sono solo pensieri.” → WP alle 17:00</w:t>
            </w:r>
          </w:p>
        </w:tc>
      </w:tr>
      <w:tr>
        <w:tc>
          <w:tcPr>
            <w:tcW w:type="dxa" w:w="4320"/>
          </w:tcPr>
          <w:p>
            <w:r>
              <w:t>Mi sento giudicato</w:t>
            </w:r>
          </w:p>
        </w:tc>
        <w:tc>
          <w:tcPr>
            <w:tcW w:type="dxa" w:w="4320"/>
          </w:tcPr>
          <w:p>
            <w:r>
              <w:t>“La mente dice X. E’ solo un pensiero.” → ATT breve → rientro in quello che stavo facendo</w:t>
            </w:r>
          </w:p>
        </w:tc>
      </w:tr>
    </w:tbl>
    <w:p/>
    <w:p>
      <w:pPr>
        <w:pStyle w:val="Heading2"/>
      </w:pPr>
      <w:r>
        <w:t>Esercizio 21: Le 2 Settimane di Prova</w:t>
      </w:r>
    </w:p>
    <w:p>
      <w:r>
        <w:rPr>
          <w:b w:val="0"/>
          <w:i w:val="0"/>
        </w:rPr>
        <w:t>Se non sei ancora convinto che queste tecniche funzionino, fai questo esperimento.</w:t>
      </w:r>
    </w:p>
    <w:p/>
    <w:p>
      <w:pPr>
        <w:pStyle w:val="ListNumber"/>
      </w:pPr>
      <w:r>
        <w:t>Per 2 settimane, fai ATT 2 volte al giorno (anche se non senti miglioramenti).</w:t>
      </w:r>
    </w:p>
    <w:p>
      <w:pPr>
        <w:pStyle w:val="ListNumber"/>
      </w:pPr>
      <w:r>
        <w:t>A partire dal giorno 5, aggiungi il Worry Postponement.</w:t>
      </w:r>
    </w:p>
    <w:p>
      <w:pPr>
        <w:pStyle w:val="ListNumber"/>
      </w:pPr>
      <w:r>
        <w:t>Ogni sera, compila la valutazione quotidiana (Esercizio 18).</w:t>
      </w:r>
    </w:p>
    <w:p/>
    <w:p>
      <w:r>
        <w:rPr>
          <w:b w:val="0"/>
          <w:i w:val="0"/>
        </w:rPr>
        <w:t>Alla fine delle 2 settimane:</w:t>
      </w:r>
    </w:p>
    <w:p>
      <w:pPr>
        <w:pStyle w:val="ListBullet"/>
      </w:pPr>
      <w:r>
        <w:t>Calcola la media dei 3 punteggi della prima settimana.</w:t>
      </w:r>
    </w:p>
    <w:p>
      <w:pPr>
        <w:pStyle w:val="ListBullet"/>
      </w:pPr>
      <w:r>
        <w:t>Calcola la media dei 3 punteggi della seconda settimana.</w:t>
      </w:r>
    </w:p>
    <w:p>
      <w:pPr>
        <w:pStyle w:val="ListBullet"/>
      </w:pPr>
      <w:r>
        <w:t>Confrontali. Anche un miglioramento di 1 punto significa che il cervello PUO’ imparare.</w:t>
      </w:r>
    </w:p>
    <w:p/>
    <w:p>
      <w:pPr>
        <w:pStyle w:val="Heading2"/>
      </w:pPr>
      <w:r>
        <w:t>Esercizio 22: La “Cassetta degli Attrezzi” Riepilogativa</w:t>
      </w:r>
    </w:p>
    <w:p>
      <w:r>
        <w:rPr>
          <w:b w:val="0"/>
          <w:i w:val="0"/>
        </w:rPr>
        <w:t>Per ricordarti cosa usare in ogni situazione.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Tecnica</w:t>
            </w:r>
          </w:p>
        </w:tc>
        <w:tc>
          <w:tcPr>
            <w:tcW w:type="dxa" w:w="4320"/>
          </w:tcPr>
          <w:p>
            <w:r>
              <w:t>Quando la uso</w:t>
            </w:r>
          </w:p>
        </w:tc>
      </w:tr>
      <w:tr>
        <w:tc>
          <w:tcPr>
            <w:tcW w:type="dxa" w:w="4320"/>
          </w:tcPr>
          <w:p>
            <w:r>
              <w:t>ATT completo (15 min)</w:t>
            </w:r>
          </w:p>
        </w:tc>
        <w:tc>
          <w:tcPr>
            <w:tcW w:type="dxa" w:w="4320"/>
          </w:tcPr>
          <w:p>
            <w:r>
              <w:t>Ogni giorno per mantenere l’allenamento. Subito se sento che il rimuginio aumenta.</w:t>
            </w:r>
          </w:p>
        </w:tc>
      </w:tr>
      <w:tr>
        <w:tc>
          <w:tcPr>
            <w:tcW w:type="dxa" w:w="4320"/>
          </w:tcPr>
          <w:p>
            <w:r>
              <w:t>ATT breve (3 min)</w:t>
            </w:r>
          </w:p>
        </w:tc>
        <w:tc>
          <w:tcPr>
            <w:tcW w:type="dxa" w:w="4320"/>
          </w:tcPr>
          <w:p>
            <w:r>
              <w:t>Nei momenti di picco, quando sento di “perdere il controllo”.</w:t>
            </w:r>
          </w:p>
        </w:tc>
      </w:tr>
      <w:tr>
        <w:tc>
          <w:tcPr>
            <w:tcW w:type="dxa" w:w="4320"/>
          </w:tcPr>
          <w:p>
            <w:r>
              <w:t>Esercizio della Tigre</w:t>
            </w:r>
          </w:p>
        </w:tc>
        <w:tc>
          <w:tcPr>
            <w:tcW w:type="dxa" w:w="4320"/>
          </w:tcPr>
          <w:p>
            <w:r>
              <w:t>Quando noto che mi sto agganciando a un pensiero e non riesco a staccarmi.</w:t>
            </w:r>
          </w:p>
        </w:tc>
      </w:tr>
      <w:tr>
        <w:tc>
          <w:tcPr>
            <w:tcW w:type="dxa" w:w="4320"/>
          </w:tcPr>
          <w:p>
            <w:r>
              <w:t>Radio in un’altra stanza</w:t>
            </w:r>
          </w:p>
        </w:tc>
        <w:tc>
          <w:tcPr>
            <w:tcW w:type="dxa" w:w="4320"/>
          </w:tcPr>
          <w:p>
            <w:r>
              <w:t>Quando un pensiero specifico mi sta ossessionando.</w:t>
            </w:r>
          </w:p>
        </w:tc>
      </w:tr>
      <w:tr>
        <w:tc>
          <w:tcPr>
            <w:tcW w:type="dxa" w:w="4320"/>
          </w:tcPr>
          <w:p>
            <w:r>
              <w:t>Worry Postponement</w:t>
            </w:r>
          </w:p>
        </w:tc>
        <w:tc>
          <w:tcPr>
            <w:tcW w:type="dxa" w:w="4320"/>
          </w:tcPr>
          <w:p>
            <w:r>
              <w:t>Strategia quotidiana per gestire le preoccupazioni senza farmi risucchiare.</w:t>
            </w:r>
          </w:p>
        </w:tc>
      </w:tr>
      <w:tr>
        <w:tc>
          <w:tcPr>
            <w:tcW w:type="dxa" w:w="4320"/>
          </w:tcPr>
          <w:p>
            <w:r>
              <w:t>Rimuginio Volontario</w:t>
            </w:r>
          </w:p>
        </w:tc>
        <w:tc>
          <w:tcPr>
            <w:tcW w:type="dxa" w:w="4320"/>
          </w:tcPr>
          <w:p>
            <w:r>
              <w:t>Se ricomincio a credere “non riesco a smettere” — lo testato di nuovo.</w:t>
            </w:r>
          </w:p>
        </w:tc>
      </w:tr>
    </w:tbl>
    <w:p/>
    <w:p>
      <w:pPr>
        <w:pStyle w:val="Heading2"/>
      </w:pPr>
      <w:r>
        <w:t>Esercizio 23: Il Diario del Rimuginio Settimanale</w:t>
      </w:r>
    </w:p>
    <w:p>
      <w:r>
        <w:rPr>
          <w:b w:val="0"/>
          <w:i w:val="0"/>
        </w:rPr>
        <w:t>Una volta a settimana, prenditi 5 minuti per compilare questo riepilogo.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Settimana</w:t>
            </w:r>
          </w:p>
        </w:tc>
        <w:tc>
          <w:tcPr>
            <w:tcW w:type="dxa" w:w="2160"/>
          </w:tcPr>
          <w:p>
            <w:r>
              <w:t>Media rimuginio</w:t>
            </w:r>
          </w:p>
        </w:tc>
        <w:tc>
          <w:tcPr>
            <w:tcW w:type="dxa" w:w="2160"/>
          </w:tcPr>
          <w:p>
            <w:r>
              <w:t>Media controllo ATT</w:t>
            </w:r>
          </w:p>
        </w:tc>
        <w:tc>
          <w:tcPr>
            <w:tcW w:type="dxa" w:w="2160"/>
          </w:tcPr>
          <w:p>
            <w:r>
              <w:t>Media coping</w:t>
            </w:r>
          </w:p>
        </w:tc>
      </w:tr>
      <w:tr>
        <w:tc>
          <w:tcPr>
            <w:tcW w:type="dxa" w:w="2160"/>
          </w:tcPr>
          <w:p>
            <w:r>
              <w:t>Settimana 1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Settimana 2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Settimana 3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  <w:tr>
        <w:tc>
          <w:tcPr>
            <w:tcW w:type="dxa" w:w="2160"/>
          </w:tcPr>
          <w:p>
            <w:r>
              <w:t>Settimana 4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  <w:tc>
          <w:tcPr>
            <w:tcW w:type="dxa" w:w="2160"/>
          </w:tcPr>
          <w:p>
            <w:r>
              <w:t>___/10</w:t>
            </w:r>
          </w:p>
        </w:tc>
      </w:tr>
    </w:tbl>
    <w:p/>
    <w:p>
      <w:r>
        <w:rPr>
          <w:b w:val="0"/>
          <w:i w:val="0"/>
        </w:rPr>
        <w:t>Tieni questo diario per almeno 8 settimane. Vedrai i numeri migliorare gradualmente.</w:t>
      </w:r>
    </w:p>
    <w:p/>
    <w:p>
      <w:pPr>
        <w:pStyle w:val="Heading2"/>
      </w:pPr>
      <w:r>
        <w:t>Esercizio 24: Fare il Terapeuta di Te Stesso</w:t>
      </w:r>
    </w:p>
    <w:p>
      <w:r>
        <w:rPr>
          <w:b w:val="0"/>
          <w:i w:val="0"/>
        </w:rPr>
        <w:t>Dopo aver imparato tutte le tecniche, prova questo: immagina che un amico abbia il tuo stesso problema e ti chieda aiuto. Cosa gli diresti?</w:t>
      </w:r>
    </w:p>
    <w:p/>
    <w:p>
      <w:r>
        <w:rPr>
          <w:b w:val="0"/>
          <w:i/>
        </w:rPr>
        <w:t>Scrivi qui le tue risposte:</w:t>
      </w:r>
    </w:p>
    <w:p>
      <w:pPr>
        <w:pStyle w:val="ListBullet"/>
      </w:pPr>
      <w:r>
        <w:t>“Non riesco a smettere di preoccuparmi” → ___________________________________</w:t>
      </w:r>
    </w:p>
    <w:p>
      <w:pPr>
        <w:pStyle w:val="ListBullet"/>
      </w:pPr>
      <w:r>
        <w:t>“Ho paura che rimuginare mi faccia impazzire” → ___________________________________</w:t>
      </w:r>
    </w:p>
    <w:p>
      <w:pPr>
        <w:pStyle w:val="ListBullet"/>
      </w:pPr>
      <w:r>
        <w:t>“Se non mi preoccupo, succedera’ qualcosa di brutto” → ___________________________________</w:t>
      </w:r>
    </w:p>
    <w:p>
      <w:pPr>
        <w:pStyle w:val="ListBullet"/>
      </w:pPr>
      <w:r>
        <w:t>“Ho provato ma non funziona” → ___________________________________</w:t>
      </w:r>
    </w:p>
    <w:p/>
    <w:p>
      <w:r>
        <w:rPr>
          <w:b w:val="0"/>
          <w:i w:val="0"/>
        </w:rPr>
        <w:t>Se sai rispondere a queste domande, sei pronto a essere il terapeuta di te stesso.</w:t>
      </w:r>
    </w:p>
    <w:p/>
    <w:p>
      <w:pPr>
        <w:pStyle w:val="Heading1"/>
      </w:pPr>
      <w:r>
        <w:t>Prossimi passi</w:t>
      </w:r>
    </w:p>
    <w:p>
      <w:r>
        <w:rPr>
          <w:b/>
          <w:i w:val="0"/>
        </w:rPr>
        <w:t>Ora hai 24 esercizi da fare. Non devi farli tutti in una volta. Segui quest’ordine:</w:t>
      </w:r>
    </w:p>
    <w:p/>
    <w:p>
      <w:pPr>
        <w:pStyle w:val="ListNumber"/>
      </w:pPr>
      <w:r>
        <w:t>Settimana 1-2: solo Esercizi 1-4 (ATT base). Nient’altro.</w:t>
      </w:r>
    </w:p>
    <w:p>
      <w:pPr>
        <w:pStyle w:val="ListNumber"/>
      </w:pPr>
      <w:r>
        <w:t>Settimana 3-4: aggiungi Esercizi 5-11 (DM).</w:t>
      </w:r>
    </w:p>
    <w:p>
      <w:pPr>
        <w:pStyle w:val="ListNumber"/>
      </w:pPr>
      <w:r>
        <w:t>Settimana 5-6: aggiungi Esercizi 12-14 (Worry Postponement).</w:t>
      </w:r>
    </w:p>
    <w:p>
      <w:pPr>
        <w:pStyle w:val="ListNumber"/>
      </w:pPr>
      <w:r>
        <w:t>Settimana 7-8: aggiungi Esercizi 15-17 (Esposizione), SOLO se ti senti pronto.</w:t>
      </w:r>
    </w:p>
    <w:p>
      <w:pPr>
        <w:pStyle w:val="ListNumber"/>
      </w:pPr>
      <w:r>
        <w:t>Settimana 9+: Esercizi 18-24 (Mantenimento).</w:t>
      </w:r>
    </w:p>
    <w:p/>
    <w:p>
      <w:r>
        <w:rPr>
          <w:b w:val="0"/>
          <w:i/>
        </w:rPr>
        <w:t>Buon lavoro. Ricorda: non serve essere perfetti. Serve provare con costanza.</w:t>
      </w:r>
    </w:p>
    <w:p/>
    <w:p>
      <w:pPr>
        <w:jc w:val="center"/>
      </w:pPr>
      <w:r>
        <w:rPr>
          <w:b/>
          <w:i w:val="0"/>
        </w:rPr>
        <w:t>— FINE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